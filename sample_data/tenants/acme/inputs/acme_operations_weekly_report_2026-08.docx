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Corp - Operations Department - Weekly Attendance Report - August 2026</w:t>
      </w:r>
    </w:p>
    <w:p>
      <w:r>
        <w:t>This report lists the daily attendance entries for the Operations team for August 2026, compiled from the shift supervisors' logs. Weekends and the company holiday are not listed. Check-in and check-out times are local time (IST).</w:t>
      </w:r>
    </w:p>
    <w:p>
      <w:pPr>
        <w:pStyle w:val="Heading1"/>
      </w:pPr>
      <w:r>
        <w:t>Week 1: 3-7 Aug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Employee 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Check-in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Check-out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234"/>
          </w:tcPr>
          <w:p>
            <w:r>
              <w:t>03 Aug 2026</w:t>
            </w:r>
          </w:p>
        </w:tc>
        <w:tc>
          <w:tcPr>
            <w:tcW w:type="dxa" w:w="1234"/>
          </w:tcPr>
          <w:p>
            <w:r>
              <w:t>E009</w:t>
            </w:r>
          </w:p>
        </w:tc>
        <w:tc>
          <w:tcPr>
            <w:tcW w:type="dxa" w:w="1234"/>
          </w:tcPr>
          <w:p>
            <w:r>
              <w:t>Suresh Patil</w:t>
            </w:r>
          </w:p>
        </w:tc>
        <w:tc>
          <w:tcPr>
            <w:tcW w:type="dxa" w:w="1234"/>
          </w:tcPr>
          <w:p>
            <w:r>
              <w:t>Half Day</w:t>
            </w:r>
          </w:p>
        </w:tc>
        <w:tc>
          <w:tcPr>
            <w:tcW w:type="dxa" w:w="1234"/>
          </w:tcPr>
          <w:p>
            <w:r>
              <w:t>9:01 AM</w:t>
            </w:r>
          </w:p>
        </w:tc>
        <w:tc>
          <w:tcPr>
            <w:tcW w:type="dxa" w:w="1234"/>
          </w:tcPr>
          <w:p>
            <w:r>
              <w:t>1:01 PM</w:t>
            </w:r>
          </w:p>
        </w:tc>
        <w:tc>
          <w:tcPr>
            <w:tcW w:type="dxa" w:w="1234"/>
          </w:tcPr>
          <w:p>
            <w:r>
              <w:t>Half day - bank work</w:t>
            </w:r>
          </w:p>
        </w:tc>
      </w:tr>
      <w:tr>
        <w:tc>
          <w:tcPr>
            <w:tcW w:type="dxa" w:w="1234"/>
          </w:tcPr>
          <w:p>
            <w:r>
              <w:t>03 Aug 2026</w:t>
            </w:r>
          </w:p>
        </w:tc>
        <w:tc>
          <w:tcPr>
            <w:tcW w:type="dxa" w:w="1234"/>
          </w:tcPr>
          <w:p>
            <w:r>
              <w:t>E010</w:t>
            </w:r>
          </w:p>
        </w:tc>
        <w:tc>
          <w:tcPr>
            <w:tcW w:type="dxa" w:w="1234"/>
          </w:tcPr>
          <w:p>
            <w:r>
              <w:t>Priya Nair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9:18 AM</w:t>
            </w:r>
          </w:p>
        </w:tc>
        <w:tc>
          <w:tcPr>
            <w:tcW w:type="dxa" w:w="1234"/>
          </w:tcPr>
          <w:p>
            <w:r>
              <w:t>6:48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03 Aug 2026</w:t>
            </w:r>
          </w:p>
        </w:tc>
        <w:tc>
          <w:tcPr>
            <w:tcW w:type="dxa" w:w="1234"/>
          </w:tcPr>
          <w:p>
            <w:r>
              <w:t>E011</w:t>
            </w:r>
          </w:p>
        </w:tc>
        <w:tc>
          <w:tcPr>
            <w:tcW w:type="dxa" w:w="1234"/>
          </w:tcPr>
          <w:p>
            <w:r>
              <w:t>Manoj Yadav</w:t>
            </w:r>
          </w:p>
        </w:tc>
        <w:tc>
          <w:tcPr>
            <w:tcW w:type="dxa" w:w="1234"/>
          </w:tcPr>
          <w:p>
            <w:r>
              <w:t>Absent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Absent - no intimation</w:t>
            </w:r>
          </w:p>
        </w:tc>
      </w:tr>
      <w:tr>
        <w:tc>
          <w:tcPr>
            <w:tcW w:type="dxa" w:w="1234"/>
          </w:tcPr>
          <w:p>
            <w:r>
              <w:t>03 Aug 2026</w:t>
            </w:r>
          </w:p>
        </w:tc>
        <w:tc>
          <w:tcPr>
            <w:tcW w:type="dxa" w:w="1234"/>
          </w:tcPr>
          <w:p>
            <w:r>
              <w:t>E012</w:t>
            </w:r>
          </w:p>
        </w:tc>
        <w:tc>
          <w:tcPr>
            <w:tcW w:type="dxa" w:w="1234"/>
          </w:tcPr>
          <w:p>
            <w:r>
              <w:t>Pooja Desai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10:01 AM</w:t>
            </w:r>
          </w:p>
        </w:tc>
        <w:tc>
          <w:tcPr>
            <w:tcW w:type="dxa" w:w="1234"/>
          </w:tcPr>
          <w:p>
            <w:r>
              <w:t>7:02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04 Aug 2026</w:t>
            </w:r>
          </w:p>
        </w:tc>
        <w:tc>
          <w:tcPr>
            <w:tcW w:type="dxa" w:w="1234"/>
          </w:tcPr>
          <w:p>
            <w:r>
              <w:t>E009</w:t>
            </w:r>
          </w:p>
        </w:tc>
        <w:tc>
          <w:tcPr>
            <w:tcW w:type="dxa" w:w="1234"/>
          </w:tcPr>
          <w:p>
            <w:r>
              <w:t>Suresh Patil</w:t>
            </w:r>
          </w:p>
        </w:tc>
        <w:tc>
          <w:tcPr>
            <w:tcW w:type="dxa" w:w="1234"/>
          </w:tcPr>
          <w:p>
            <w:r>
              <w:t>Half Day</w:t>
            </w:r>
          </w:p>
        </w:tc>
        <w:tc>
          <w:tcPr>
            <w:tcW w:type="dxa" w:w="1234"/>
          </w:tcPr>
          <w:p>
            <w:r>
              <w:t>9:04 AM</w:t>
            </w:r>
          </w:p>
        </w:tc>
        <w:tc>
          <w:tcPr>
            <w:tcW w:type="dxa" w:w="1234"/>
          </w:tcPr>
          <w:p>
            <w:r>
              <w:t>1:14 PM</w:t>
            </w:r>
          </w:p>
        </w:tc>
        <w:tc>
          <w:tcPr>
            <w:tcW w:type="dxa" w:w="1234"/>
          </w:tcPr>
          <w:p>
            <w:r>
              <w:t>Half day - personal work</w:t>
            </w:r>
          </w:p>
        </w:tc>
      </w:tr>
      <w:tr>
        <w:tc>
          <w:tcPr>
            <w:tcW w:type="dxa" w:w="1234"/>
          </w:tcPr>
          <w:p>
            <w:r>
              <w:t>04 Aug 2026</w:t>
            </w:r>
          </w:p>
        </w:tc>
        <w:tc>
          <w:tcPr>
            <w:tcW w:type="dxa" w:w="1234"/>
          </w:tcPr>
          <w:p>
            <w:r>
              <w:t>E010</w:t>
            </w:r>
          </w:p>
        </w:tc>
        <w:tc>
          <w:tcPr>
            <w:tcW w:type="dxa" w:w="1234"/>
          </w:tcPr>
          <w:p>
            <w:r>
              <w:t>Priya Nair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9:12 AM</w:t>
            </w:r>
          </w:p>
        </w:tc>
        <w:tc>
          <w:tcPr>
            <w:tcW w:type="dxa" w:w="1234"/>
          </w:tcPr>
          <w:p>
            <w:r>
              <w:t>6:11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04 Aug 2026</w:t>
            </w:r>
          </w:p>
        </w:tc>
        <w:tc>
          <w:tcPr>
            <w:tcW w:type="dxa" w:w="1234"/>
          </w:tcPr>
          <w:p>
            <w:r>
              <w:t>E011</w:t>
            </w:r>
          </w:p>
        </w:tc>
        <w:tc>
          <w:tcPr>
            <w:tcW w:type="dxa" w:w="1234"/>
          </w:tcPr>
          <w:p>
            <w:r>
              <w:t>Manoj Yadav</w:t>
            </w:r>
          </w:p>
        </w:tc>
        <w:tc>
          <w:tcPr>
            <w:tcW w:type="dxa" w:w="1234"/>
          </w:tcPr>
          <w:p>
            <w:r>
              <w:t>Absent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Absent - no intimation</w:t>
            </w:r>
          </w:p>
        </w:tc>
      </w:tr>
      <w:tr>
        <w:tc>
          <w:tcPr>
            <w:tcW w:type="dxa" w:w="1234"/>
          </w:tcPr>
          <w:p>
            <w:r>
              <w:t>04 Aug 2026</w:t>
            </w:r>
          </w:p>
        </w:tc>
        <w:tc>
          <w:tcPr>
            <w:tcW w:type="dxa" w:w="1234"/>
          </w:tcPr>
          <w:p>
            <w:r>
              <w:t>E012</w:t>
            </w:r>
          </w:p>
        </w:tc>
        <w:tc>
          <w:tcPr>
            <w:tcW w:type="dxa" w:w="1234"/>
          </w:tcPr>
          <w:p>
            <w:r>
              <w:t>Pooja Desai</w:t>
            </w:r>
          </w:p>
        </w:tc>
        <w:tc>
          <w:tcPr>
            <w:tcW w:type="dxa" w:w="1234"/>
          </w:tcPr>
          <w:p>
            <w:r>
              <w:t>Half Day</w:t>
            </w:r>
          </w:p>
        </w:tc>
        <w:tc>
          <w:tcPr>
            <w:tcW w:type="dxa" w:w="1234"/>
          </w:tcPr>
          <w:p>
            <w:r>
              <w:t>9:06 AM</w:t>
            </w:r>
          </w:p>
        </w:tc>
        <w:tc>
          <w:tcPr>
            <w:tcW w:type="dxa" w:w="1234"/>
          </w:tcPr>
          <w:p>
            <w:r>
              <w:t>1:26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05 Aug 2026</w:t>
            </w:r>
          </w:p>
        </w:tc>
        <w:tc>
          <w:tcPr>
            <w:tcW w:type="dxa" w:w="1234"/>
          </w:tcPr>
          <w:p>
            <w:r>
              <w:t>E009</w:t>
            </w:r>
          </w:p>
        </w:tc>
        <w:tc>
          <w:tcPr>
            <w:tcW w:type="dxa" w:w="1234"/>
          </w:tcPr>
          <w:p>
            <w:r>
              <w:t>Suresh Patil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10:05 AM</w:t>
            </w:r>
          </w:p>
        </w:tc>
        <w:tc>
          <w:tcPr>
            <w:tcW w:type="dxa" w:w="1234"/>
          </w:tcPr>
          <w:p>
            <w:r>
              <w:t>7:02 PM</w:t>
            </w:r>
          </w:p>
        </w:tc>
        <w:tc>
          <w:tcPr>
            <w:tcW w:type="dxa" w:w="1234"/>
          </w:tcPr>
          <w:p>
            <w:r>
              <w:t>Late - traffic</w:t>
            </w:r>
          </w:p>
        </w:tc>
      </w:tr>
      <w:tr>
        <w:tc>
          <w:tcPr>
            <w:tcW w:type="dxa" w:w="1234"/>
          </w:tcPr>
          <w:p>
            <w:r>
              <w:t>05 Aug 2026</w:t>
            </w:r>
          </w:p>
        </w:tc>
        <w:tc>
          <w:tcPr>
            <w:tcW w:type="dxa" w:w="1234"/>
          </w:tcPr>
          <w:p>
            <w:r>
              <w:t>E010</w:t>
            </w:r>
          </w:p>
        </w:tc>
        <w:tc>
          <w:tcPr>
            <w:tcW w:type="dxa" w:w="1234"/>
          </w:tcPr>
          <w:p>
            <w:r>
              <w:t>Priya Nair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9:07 AM</w:t>
            </w:r>
          </w:p>
        </w:tc>
        <w:tc>
          <w:tcPr>
            <w:tcW w:type="dxa" w:w="1234"/>
          </w:tcPr>
          <w:p>
            <w:r>
              <w:t>5:53 PM</w:t>
            </w:r>
          </w:p>
        </w:tc>
        <w:tc>
          <w:tcPr>
            <w:tcW w:type="dxa" w:w="1234"/>
          </w:tcPr>
          <w:p>
            <w:r>
              <w:t>Field visit to vendor site</w:t>
            </w:r>
          </w:p>
        </w:tc>
      </w:tr>
      <w:tr>
        <w:tc>
          <w:tcPr>
            <w:tcW w:type="dxa" w:w="1234"/>
          </w:tcPr>
          <w:p>
            <w:r>
              <w:t>05 Aug 2026</w:t>
            </w:r>
          </w:p>
        </w:tc>
        <w:tc>
          <w:tcPr>
            <w:tcW w:type="dxa" w:w="1234"/>
          </w:tcPr>
          <w:p>
            <w:r>
              <w:t>E011</w:t>
            </w:r>
          </w:p>
        </w:tc>
        <w:tc>
          <w:tcPr>
            <w:tcW w:type="dxa" w:w="1234"/>
          </w:tcPr>
          <w:p>
            <w:r>
              <w:t>Manoj Yadav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9:08 AM</w:t>
            </w:r>
          </w:p>
        </w:tc>
        <w:tc>
          <w:tcPr>
            <w:tcW w:type="dxa" w:w="1234"/>
          </w:tcPr>
          <w:p>
            <w:r>
              <w:t>6:16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05 Aug 2026</w:t>
            </w:r>
          </w:p>
        </w:tc>
        <w:tc>
          <w:tcPr>
            <w:tcW w:type="dxa" w:w="1234"/>
          </w:tcPr>
          <w:p>
            <w:r>
              <w:t>E012</w:t>
            </w:r>
          </w:p>
        </w:tc>
        <w:tc>
          <w:tcPr>
            <w:tcW w:type="dxa" w:w="1234"/>
          </w:tcPr>
          <w:p>
            <w:r>
              <w:t>Pooja Desai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8:59 AM</w:t>
            </w:r>
          </w:p>
        </w:tc>
        <w:tc>
          <w:tcPr>
            <w:tcW w:type="dxa" w:w="1234"/>
          </w:tcPr>
          <w:p>
            <w:r>
              <w:t>6:23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06 Aug 2026</w:t>
            </w:r>
          </w:p>
        </w:tc>
        <w:tc>
          <w:tcPr>
            <w:tcW w:type="dxa" w:w="1234"/>
          </w:tcPr>
          <w:p>
            <w:r>
              <w:t>E009</w:t>
            </w:r>
          </w:p>
        </w:tc>
        <w:tc>
          <w:tcPr>
            <w:tcW w:type="dxa" w:w="1234"/>
          </w:tcPr>
          <w:p>
            <w:r>
              <w:t>Suresh Patil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8:50 AM</w:t>
            </w:r>
          </w:p>
        </w:tc>
        <w:tc>
          <w:tcPr>
            <w:tcW w:type="dxa" w:w="1234"/>
          </w:tcPr>
          <w:p>
            <w:r>
              <w:t>5:57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06 Aug 2026</w:t>
            </w:r>
          </w:p>
        </w:tc>
        <w:tc>
          <w:tcPr>
            <w:tcW w:type="dxa" w:w="1234"/>
          </w:tcPr>
          <w:p>
            <w:r>
              <w:t>E010</w:t>
            </w:r>
          </w:p>
        </w:tc>
        <w:tc>
          <w:tcPr>
            <w:tcW w:type="dxa" w:w="1234"/>
          </w:tcPr>
          <w:p>
            <w:r>
              <w:t>Priya Nair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10:05 AM</w:t>
            </w:r>
          </w:p>
        </w:tc>
        <w:tc>
          <w:tcPr>
            <w:tcW w:type="dxa" w:w="1234"/>
          </w:tcPr>
          <w:p>
            <w:r>
              <w:t>7:18 PM</w:t>
            </w:r>
          </w:p>
        </w:tc>
        <w:tc>
          <w:tcPr>
            <w:tcW w:type="dxa" w:w="1234"/>
          </w:tcPr>
          <w:p>
            <w:r>
              <w:t>Late - traffic</w:t>
            </w:r>
          </w:p>
        </w:tc>
      </w:tr>
      <w:tr>
        <w:tc>
          <w:tcPr>
            <w:tcW w:type="dxa" w:w="1234"/>
          </w:tcPr>
          <w:p>
            <w:r>
              <w:t>06 Aug 2026</w:t>
            </w:r>
          </w:p>
        </w:tc>
        <w:tc>
          <w:tcPr>
            <w:tcW w:type="dxa" w:w="1234"/>
          </w:tcPr>
          <w:p>
            <w:r>
              <w:t>E011</w:t>
            </w:r>
          </w:p>
        </w:tc>
        <w:tc>
          <w:tcPr>
            <w:tcW w:type="dxa" w:w="1234"/>
          </w:tcPr>
          <w:p>
            <w:r>
              <w:t>Manoj Yadav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9:07 AM</w:t>
            </w:r>
          </w:p>
        </w:tc>
        <w:tc>
          <w:tcPr>
            <w:tcW w:type="dxa" w:w="1234"/>
          </w:tcPr>
          <w:p>
            <w:r>
              <w:t>6:35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06 Aug 2026</w:t>
            </w:r>
          </w:p>
        </w:tc>
        <w:tc>
          <w:tcPr>
            <w:tcW w:type="dxa" w:w="1234"/>
          </w:tcPr>
          <w:p>
            <w:r>
              <w:t>E012</w:t>
            </w:r>
          </w:p>
        </w:tc>
        <w:tc>
          <w:tcPr>
            <w:tcW w:type="dxa" w:w="1234"/>
          </w:tcPr>
          <w:p>
            <w:r>
              <w:t>Pooja Desai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9:11 AM</w:t>
            </w:r>
          </w:p>
        </w:tc>
        <w:tc>
          <w:tcPr>
            <w:tcW w:type="dxa" w:w="1234"/>
          </w:tcPr>
          <w:p>
            <w:r>
              <w:t>5:56 PM</w:t>
            </w:r>
          </w:p>
        </w:tc>
        <w:tc>
          <w:tcPr>
            <w:tcW w:type="dxa" w:w="1234"/>
          </w:tcPr>
          <w:p>
            <w:r>
              <w:t>Training session</w:t>
            </w:r>
          </w:p>
        </w:tc>
      </w:tr>
      <w:tr>
        <w:tc>
          <w:tcPr>
            <w:tcW w:type="dxa" w:w="1234"/>
          </w:tcPr>
          <w:p>
            <w:r>
              <w:t>07 Aug 2026</w:t>
            </w:r>
          </w:p>
        </w:tc>
        <w:tc>
          <w:tcPr>
            <w:tcW w:type="dxa" w:w="1234"/>
          </w:tcPr>
          <w:p>
            <w:r>
              <w:t>E009</w:t>
            </w:r>
          </w:p>
        </w:tc>
        <w:tc>
          <w:tcPr>
            <w:tcW w:type="dxa" w:w="1234"/>
          </w:tcPr>
          <w:p>
            <w:r>
              <w:t>Suresh Patil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9:51 AM</w:t>
            </w:r>
          </w:p>
        </w:tc>
        <w:tc>
          <w:tcPr>
            <w:tcW w:type="dxa" w:w="1234"/>
          </w:tcPr>
          <w:p>
            <w:r>
              <w:t>6:56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07 Aug 2026</w:t>
            </w:r>
          </w:p>
        </w:tc>
        <w:tc>
          <w:tcPr>
            <w:tcW w:type="dxa" w:w="1234"/>
          </w:tcPr>
          <w:p>
            <w:r>
              <w:t>E010</w:t>
            </w:r>
          </w:p>
        </w:tc>
        <w:tc>
          <w:tcPr>
            <w:tcW w:type="dxa" w:w="1234"/>
          </w:tcPr>
          <w:p>
            <w:r>
              <w:t>Priya Nair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9:03 AM</w:t>
            </w:r>
          </w:p>
        </w:tc>
        <w:tc>
          <w:tcPr>
            <w:tcW w:type="dxa" w:w="1234"/>
          </w:tcPr>
          <w:p>
            <w:r>
              <w:t>6:12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07 Aug 2026</w:t>
            </w:r>
          </w:p>
        </w:tc>
        <w:tc>
          <w:tcPr>
            <w:tcW w:type="dxa" w:w="1234"/>
          </w:tcPr>
          <w:p>
            <w:r>
              <w:t>E011</w:t>
            </w:r>
          </w:p>
        </w:tc>
        <w:tc>
          <w:tcPr>
            <w:tcW w:type="dxa" w:w="1234"/>
          </w:tcPr>
          <w:p>
            <w:r>
              <w:t>Manoj Yadav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8:49 AM</w:t>
            </w:r>
          </w:p>
        </w:tc>
        <w:tc>
          <w:tcPr>
            <w:tcW w:type="dxa" w:w="1234"/>
          </w:tcPr>
          <w:p>
            <w:r>
              <w:t>5:45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07 Aug 2026</w:t>
            </w:r>
          </w:p>
        </w:tc>
        <w:tc>
          <w:tcPr>
            <w:tcW w:type="dxa" w:w="1234"/>
          </w:tcPr>
          <w:p>
            <w:r>
              <w:t>E012</w:t>
            </w:r>
          </w:p>
        </w:tc>
        <w:tc>
          <w:tcPr>
            <w:tcW w:type="dxa" w:w="1234"/>
          </w:tcPr>
          <w:p>
            <w:r>
              <w:t>Pooja Desai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9:05 AM</w:t>
            </w:r>
          </w:p>
        </w:tc>
        <w:tc>
          <w:tcPr>
            <w:tcW w:type="dxa" w:w="1234"/>
          </w:tcPr>
          <w:p>
            <w:r>
              <w:t>6:29 PM</w:t>
            </w:r>
          </w:p>
        </w:tc>
        <w:tc>
          <w:tcPr>
            <w:tcW w:type="dxa" w:w="1234"/>
          </w:tcPr>
          <w:p>
            <w:r/>
          </w:p>
        </w:tc>
      </w:tr>
    </w:tbl>
    <w:p>
      <w:r>
        <w:t>Notable this week: Priya Nair (E010) was on a field visit to the vendor site on 05 Aug 2026. Pooja Desai (E012) attended a training session on 06 Aug 2026.</w:t>
      </w:r>
    </w:p>
    <w:p>
      <w:pPr>
        <w:pStyle w:val="Heading1"/>
      </w:pPr>
      <w:r>
        <w:t>Week 2: 10-14 Aug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Employee 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Check-in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Check-out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234"/>
          </w:tcPr>
          <w:p>
            <w:r>
              <w:t>10 Aug 2026</w:t>
            </w:r>
          </w:p>
        </w:tc>
        <w:tc>
          <w:tcPr>
            <w:tcW w:type="dxa" w:w="1234"/>
          </w:tcPr>
          <w:p>
            <w:r>
              <w:t>E009</w:t>
            </w:r>
          </w:p>
        </w:tc>
        <w:tc>
          <w:tcPr>
            <w:tcW w:type="dxa" w:w="1234"/>
          </w:tcPr>
          <w:p>
            <w:r>
              <w:t>Suresh Patil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9:07 AM</w:t>
            </w:r>
          </w:p>
        </w:tc>
        <w:tc>
          <w:tcPr>
            <w:tcW w:type="dxa" w:w="1234"/>
          </w:tcPr>
          <w:p>
            <w:r>
              <w:t>6:04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10 Aug 2026</w:t>
            </w:r>
          </w:p>
        </w:tc>
        <w:tc>
          <w:tcPr>
            <w:tcW w:type="dxa" w:w="1234"/>
          </w:tcPr>
          <w:p>
            <w:r>
              <w:t>E010</w:t>
            </w:r>
          </w:p>
        </w:tc>
        <w:tc>
          <w:tcPr>
            <w:tcW w:type="dxa" w:w="1234"/>
          </w:tcPr>
          <w:p>
            <w:r>
              <w:t>Priya Nair</w:t>
            </w:r>
          </w:p>
        </w:tc>
        <w:tc>
          <w:tcPr>
            <w:tcW w:type="dxa" w:w="1234"/>
          </w:tcPr>
          <w:p>
            <w:r>
              <w:t>Absent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10 Aug 2026</w:t>
            </w:r>
          </w:p>
        </w:tc>
        <w:tc>
          <w:tcPr>
            <w:tcW w:type="dxa" w:w="1234"/>
          </w:tcPr>
          <w:p>
            <w:r>
              <w:t>E011</w:t>
            </w:r>
          </w:p>
        </w:tc>
        <w:tc>
          <w:tcPr>
            <w:tcW w:type="dxa" w:w="1234"/>
          </w:tcPr>
          <w:p>
            <w:r>
              <w:t>Manoj Yadav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9:07 AM</w:t>
            </w:r>
          </w:p>
        </w:tc>
        <w:tc>
          <w:tcPr>
            <w:tcW w:type="dxa" w:w="1234"/>
          </w:tcPr>
          <w:p>
            <w:r>
              <w:t>6:23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10 Aug 2026</w:t>
            </w:r>
          </w:p>
        </w:tc>
        <w:tc>
          <w:tcPr>
            <w:tcW w:type="dxa" w:w="1234"/>
          </w:tcPr>
          <w:p>
            <w:r>
              <w:t>E012</w:t>
            </w:r>
          </w:p>
        </w:tc>
        <w:tc>
          <w:tcPr>
            <w:tcW w:type="dxa" w:w="1234"/>
          </w:tcPr>
          <w:p>
            <w:r>
              <w:t>Pooja Desai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9:26 AM</w:t>
            </w:r>
          </w:p>
        </w:tc>
        <w:tc>
          <w:tcPr>
            <w:tcW w:type="dxa" w:w="1234"/>
          </w:tcPr>
          <w:p>
            <w:r>
              <w:t>6:39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11 Aug 2026</w:t>
            </w:r>
          </w:p>
        </w:tc>
        <w:tc>
          <w:tcPr>
            <w:tcW w:type="dxa" w:w="1234"/>
          </w:tcPr>
          <w:p>
            <w:r>
              <w:t>E009</w:t>
            </w:r>
          </w:p>
        </w:tc>
        <w:tc>
          <w:tcPr>
            <w:tcW w:type="dxa" w:w="1234"/>
          </w:tcPr>
          <w:p>
            <w:r>
              <w:t>Suresh Patil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8:50 AM</w:t>
            </w:r>
          </w:p>
        </w:tc>
        <w:tc>
          <w:tcPr>
            <w:tcW w:type="dxa" w:w="1234"/>
          </w:tcPr>
          <w:p>
            <w:r>
              <w:t>5:45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11 Aug 2026</w:t>
            </w:r>
          </w:p>
        </w:tc>
        <w:tc>
          <w:tcPr>
            <w:tcW w:type="dxa" w:w="1234"/>
          </w:tcPr>
          <w:p>
            <w:r>
              <w:t>E010</w:t>
            </w:r>
          </w:p>
        </w:tc>
        <w:tc>
          <w:tcPr>
            <w:tcW w:type="dxa" w:w="1234"/>
          </w:tcPr>
          <w:p>
            <w:r>
              <w:t>Priya Nair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8:58 AM</w:t>
            </w:r>
          </w:p>
        </w:tc>
        <w:tc>
          <w:tcPr>
            <w:tcW w:type="dxa" w:w="1234"/>
          </w:tcPr>
          <w:p>
            <w:r>
              <w:t>6:24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11 Aug 2026</w:t>
            </w:r>
          </w:p>
        </w:tc>
        <w:tc>
          <w:tcPr>
            <w:tcW w:type="dxa" w:w="1234"/>
          </w:tcPr>
          <w:p>
            <w:r>
              <w:t>E011</w:t>
            </w:r>
          </w:p>
        </w:tc>
        <w:tc>
          <w:tcPr>
            <w:tcW w:type="dxa" w:w="1234"/>
          </w:tcPr>
          <w:p>
            <w:r>
              <w:t>Manoj Yadav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10:02 AM</w:t>
            </w:r>
          </w:p>
        </w:tc>
        <w:tc>
          <w:tcPr>
            <w:tcW w:type="dxa" w:w="1234"/>
          </w:tcPr>
          <w:p>
            <w:r>
              <w:t>7:20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11 Aug 2026</w:t>
            </w:r>
          </w:p>
        </w:tc>
        <w:tc>
          <w:tcPr>
            <w:tcW w:type="dxa" w:w="1234"/>
          </w:tcPr>
          <w:p>
            <w:r>
              <w:t>E012</w:t>
            </w:r>
          </w:p>
        </w:tc>
        <w:tc>
          <w:tcPr>
            <w:tcW w:type="dxa" w:w="1234"/>
          </w:tcPr>
          <w:p>
            <w:r>
              <w:t>Pooja Desai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9:07 AM</w:t>
            </w:r>
          </w:p>
        </w:tc>
        <w:tc>
          <w:tcPr>
            <w:tcW w:type="dxa" w:w="1234"/>
          </w:tcPr>
          <w:p>
            <w:r>
              <w:t>6:12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12 Aug 2026</w:t>
            </w:r>
          </w:p>
        </w:tc>
        <w:tc>
          <w:tcPr>
            <w:tcW w:type="dxa" w:w="1234"/>
          </w:tcPr>
          <w:p>
            <w:r>
              <w:t>E009</w:t>
            </w:r>
          </w:p>
        </w:tc>
        <w:tc>
          <w:tcPr>
            <w:tcW w:type="dxa" w:w="1234"/>
          </w:tcPr>
          <w:p>
            <w:r>
              <w:t>Suresh Patil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9:20 AM</w:t>
            </w:r>
          </w:p>
        </w:tc>
        <w:tc>
          <w:tcPr>
            <w:tcW w:type="dxa" w:w="1234"/>
          </w:tcPr>
          <w:p>
            <w:r>
              <w:t>6:49 PM</w:t>
            </w:r>
          </w:p>
        </w:tc>
        <w:tc>
          <w:tcPr>
            <w:tcW w:type="dxa" w:w="1234"/>
          </w:tcPr>
          <w:p>
            <w:r>
              <w:t>Training session</w:t>
            </w:r>
          </w:p>
        </w:tc>
      </w:tr>
      <w:tr>
        <w:tc>
          <w:tcPr>
            <w:tcW w:type="dxa" w:w="1234"/>
          </w:tcPr>
          <w:p>
            <w:r>
              <w:t>12 Aug 2026</w:t>
            </w:r>
          </w:p>
        </w:tc>
        <w:tc>
          <w:tcPr>
            <w:tcW w:type="dxa" w:w="1234"/>
          </w:tcPr>
          <w:p>
            <w:r>
              <w:t>E010</w:t>
            </w:r>
          </w:p>
        </w:tc>
        <w:tc>
          <w:tcPr>
            <w:tcW w:type="dxa" w:w="1234"/>
          </w:tcPr>
          <w:p>
            <w:r>
              <w:t>Priya Nair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9:12 AM</w:t>
            </w:r>
          </w:p>
        </w:tc>
        <w:tc>
          <w:tcPr>
            <w:tcW w:type="dxa" w:w="1234"/>
          </w:tcPr>
          <w:p>
            <w:r>
              <w:t>6:28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12 Aug 2026</w:t>
            </w:r>
          </w:p>
        </w:tc>
        <w:tc>
          <w:tcPr>
            <w:tcW w:type="dxa" w:w="1234"/>
          </w:tcPr>
          <w:p>
            <w:r>
              <w:t>E011</w:t>
            </w:r>
          </w:p>
        </w:tc>
        <w:tc>
          <w:tcPr>
            <w:tcW w:type="dxa" w:w="1234"/>
          </w:tcPr>
          <w:p>
            <w:r>
              <w:t>Manoj Yadav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8:58 AM</w:t>
            </w:r>
          </w:p>
        </w:tc>
        <w:tc>
          <w:tcPr>
            <w:tcW w:type="dxa" w:w="1234"/>
          </w:tcPr>
          <w:p>
            <w:r>
              <w:t>5:48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12 Aug 2026</w:t>
            </w:r>
          </w:p>
        </w:tc>
        <w:tc>
          <w:tcPr>
            <w:tcW w:type="dxa" w:w="1234"/>
          </w:tcPr>
          <w:p>
            <w:r>
              <w:t>E012</w:t>
            </w:r>
          </w:p>
        </w:tc>
        <w:tc>
          <w:tcPr>
            <w:tcW w:type="dxa" w:w="1234"/>
          </w:tcPr>
          <w:p>
            <w:r>
              <w:t>Pooja Desai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9:41 AM</w:t>
            </w:r>
          </w:p>
        </w:tc>
        <w:tc>
          <w:tcPr>
            <w:tcW w:type="dxa" w:w="1234"/>
          </w:tcPr>
          <w:p>
            <w:r>
              <w:t>7:02 PM</w:t>
            </w:r>
          </w:p>
        </w:tc>
        <w:tc>
          <w:tcPr>
            <w:tcW w:type="dxa" w:w="1234"/>
          </w:tcPr>
          <w:p>
            <w:r>
              <w:t>Late - traffic</w:t>
            </w:r>
          </w:p>
        </w:tc>
      </w:tr>
      <w:tr>
        <w:tc>
          <w:tcPr>
            <w:tcW w:type="dxa" w:w="1234"/>
          </w:tcPr>
          <w:p>
            <w:r>
              <w:t>13 Aug 2026</w:t>
            </w:r>
          </w:p>
        </w:tc>
        <w:tc>
          <w:tcPr>
            <w:tcW w:type="dxa" w:w="1234"/>
          </w:tcPr>
          <w:p>
            <w:r>
              <w:t>E009</w:t>
            </w:r>
          </w:p>
        </w:tc>
        <w:tc>
          <w:tcPr>
            <w:tcW w:type="dxa" w:w="1234"/>
          </w:tcPr>
          <w:p>
            <w:r>
              <w:t>Suresh Patil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9:16 AM</w:t>
            </w:r>
          </w:p>
        </w:tc>
        <w:tc>
          <w:tcPr>
            <w:tcW w:type="dxa" w:w="1234"/>
          </w:tcPr>
          <w:p>
            <w:r>
              <w:t>6:03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13 Aug 2026</w:t>
            </w:r>
          </w:p>
        </w:tc>
        <w:tc>
          <w:tcPr>
            <w:tcW w:type="dxa" w:w="1234"/>
          </w:tcPr>
          <w:p>
            <w:r>
              <w:t>E010</w:t>
            </w:r>
          </w:p>
        </w:tc>
        <w:tc>
          <w:tcPr>
            <w:tcW w:type="dxa" w:w="1234"/>
          </w:tcPr>
          <w:p>
            <w:r>
              <w:t>Priya Nair</w:t>
            </w:r>
          </w:p>
        </w:tc>
        <w:tc>
          <w:tcPr>
            <w:tcW w:type="dxa" w:w="1234"/>
          </w:tcPr>
          <w:p>
            <w:r>
              <w:t>Half Day</w:t>
            </w:r>
          </w:p>
        </w:tc>
        <w:tc>
          <w:tcPr>
            <w:tcW w:type="dxa" w:w="1234"/>
          </w:tcPr>
          <w:p>
            <w:r>
              <w:t>8:53 AM</w:t>
            </w:r>
          </w:p>
        </w:tc>
        <w:tc>
          <w:tcPr>
            <w:tcW w:type="dxa" w:w="1234"/>
          </w:tcPr>
          <w:p>
            <w:r>
              <w:t>1:18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13 Aug 2026</w:t>
            </w:r>
          </w:p>
        </w:tc>
        <w:tc>
          <w:tcPr>
            <w:tcW w:type="dxa" w:w="1234"/>
          </w:tcPr>
          <w:p>
            <w:r>
              <w:t>E011</w:t>
            </w:r>
          </w:p>
        </w:tc>
        <w:tc>
          <w:tcPr>
            <w:tcW w:type="dxa" w:w="1234"/>
          </w:tcPr>
          <w:p>
            <w:r>
              <w:t>Manoj Yadav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9:28 AM</w:t>
            </w:r>
          </w:p>
        </w:tc>
        <w:tc>
          <w:tcPr>
            <w:tcW w:type="dxa" w:w="1234"/>
          </w:tcPr>
          <w:p>
            <w:r>
              <w:t>6:49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13 Aug 2026</w:t>
            </w:r>
          </w:p>
        </w:tc>
        <w:tc>
          <w:tcPr>
            <w:tcW w:type="dxa" w:w="1234"/>
          </w:tcPr>
          <w:p>
            <w:r>
              <w:t>E012</w:t>
            </w:r>
          </w:p>
        </w:tc>
        <w:tc>
          <w:tcPr>
            <w:tcW w:type="dxa" w:w="1234"/>
          </w:tcPr>
          <w:p>
            <w:r>
              <w:t>Pooja Desai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8:48 AM</w:t>
            </w:r>
          </w:p>
        </w:tc>
        <w:tc>
          <w:tcPr>
            <w:tcW w:type="dxa" w:w="1234"/>
          </w:tcPr>
          <w:p>
            <w:r>
              <w:t>6:10 PM</w:t>
            </w:r>
          </w:p>
        </w:tc>
        <w:tc>
          <w:tcPr>
            <w:tcW w:type="dxa" w:w="1234"/>
          </w:tcPr>
          <w:p>
            <w:r/>
          </w:p>
        </w:tc>
      </w:tr>
    </w:tbl>
    <w:p>
      <w:r>
        <w:t>Notable this week: Suresh Patil (E009) attended a training session on 12 Aug 2026. The office was closed on 14 Aug 2026 for the company holiday.</w:t>
      </w:r>
    </w:p>
    <w:p>
      <w:pPr>
        <w:pStyle w:val="Heading1"/>
      </w:pPr>
      <w:r>
        <w:t>Week 3: 17-21 Aug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Employee 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Check-in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Check-out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234"/>
          </w:tcPr>
          <w:p>
            <w:r>
              <w:t>17 Aug 2026</w:t>
            </w:r>
          </w:p>
        </w:tc>
        <w:tc>
          <w:tcPr>
            <w:tcW w:type="dxa" w:w="1234"/>
          </w:tcPr>
          <w:p>
            <w:r>
              <w:t>E009</w:t>
            </w:r>
          </w:p>
        </w:tc>
        <w:tc>
          <w:tcPr>
            <w:tcW w:type="dxa" w:w="1234"/>
          </w:tcPr>
          <w:p>
            <w:r>
              <w:t>Suresh Patil</w:t>
            </w:r>
          </w:p>
        </w:tc>
        <w:tc>
          <w:tcPr>
            <w:tcW w:type="dxa" w:w="1234"/>
          </w:tcPr>
          <w:p>
            <w:r>
              <w:t>Leave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Casual leave - personal work</w:t>
            </w:r>
          </w:p>
        </w:tc>
      </w:tr>
      <w:tr>
        <w:tc>
          <w:tcPr>
            <w:tcW w:type="dxa" w:w="1234"/>
          </w:tcPr>
          <w:p>
            <w:r>
              <w:t>17 Aug 2026</w:t>
            </w:r>
          </w:p>
        </w:tc>
        <w:tc>
          <w:tcPr>
            <w:tcW w:type="dxa" w:w="1234"/>
          </w:tcPr>
          <w:p>
            <w:r>
              <w:t>E010</w:t>
            </w:r>
          </w:p>
        </w:tc>
        <w:tc>
          <w:tcPr>
            <w:tcW w:type="dxa" w:w="1234"/>
          </w:tcPr>
          <w:p>
            <w:r>
              <w:t>Priya Nair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9:02 AM</w:t>
            </w:r>
          </w:p>
        </w:tc>
        <w:tc>
          <w:tcPr>
            <w:tcW w:type="dxa" w:w="1234"/>
          </w:tcPr>
          <w:p>
            <w:r>
              <w:t>5:59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17 Aug 2026</w:t>
            </w:r>
          </w:p>
        </w:tc>
        <w:tc>
          <w:tcPr>
            <w:tcW w:type="dxa" w:w="1234"/>
          </w:tcPr>
          <w:p>
            <w:r>
              <w:t>E011</w:t>
            </w:r>
          </w:p>
        </w:tc>
        <w:tc>
          <w:tcPr>
            <w:tcW w:type="dxa" w:w="1234"/>
          </w:tcPr>
          <w:p>
            <w:r>
              <w:t>Manoj Yadav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9:09 AM</w:t>
            </w:r>
          </w:p>
        </w:tc>
        <w:tc>
          <w:tcPr>
            <w:tcW w:type="dxa" w:w="1234"/>
          </w:tcPr>
          <w:p>
            <w:r>
              <w:t>6:37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17 Aug 2026</w:t>
            </w:r>
          </w:p>
        </w:tc>
        <w:tc>
          <w:tcPr>
            <w:tcW w:type="dxa" w:w="1234"/>
          </w:tcPr>
          <w:p>
            <w:r>
              <w:t>E012</w:t>
            </w:r>
          </w:p>
        </w:tc>
        <w:tc>
          <w:tcPr>
            <w:tcW w:type="dxa" w:w="1234"/>
          </w:tcPr>
          <w:p>
            <w:r>
              <w:t>Pooja Desai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10:04 AM</w:t>
            </w:r>
          </w:p>
        </w:tc>
        <w:tc>
          <w:tcPr>
            <w:tcW w:type="dxa" w:w="1234"/>
          </w:tcPr>
          <w:p>
            <w:r>
              <w:t>7:12 PM</w:t>
            </w:r>
          </w:p>
        </w:tc>
        <w:tc>
          <w:tcPr>
            <w:tcW w:type="dxa" w:w="1234"/>
          </w:tcPr>
          <w:p>
            <w:r>
              <w:t>Late - traffic</w:t>
            </w:r>
          </w:p>
        </w:tc>
      </w:tr>
      <w:tr>
        <w:tc>
          <w:tcPr>
            <w:tcW w:type="dxa" w:w="1234"/>
          </w:tcPr>
          <w:p>
            <w:r>
              <w:t>18 Aug 2026</w:t>
            </w:r>
          </w:p>
        </w:tc>
        <w:tc>
          <w:tcPr>
            <w:tcW w:type="dxa" w:w="1234"/>
          </w:tcPr>
          <w:p>
            <w:r>
              <w:t>E009</w:t>
            </w:r>
          </w:p>
        </w:tc>
        <w:tc>
          <w:tcPr>
            <w:tcW w:type="dxa" w:w="1234"/>
          </w:tcPr>
          <w:p>
            <w:r>
              <w:t>Suresh Patil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8:31 AM</w:t>
            </w:r>
          </w:p>
        </w:tc>
        <w:tc>
          <w:tcPr>
            <w:tcW w:type="dxa" w:w="1234"/>
          </w:tcPr>
          <w:p>
            <w:r>
              <w:t>5:41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18 Aug 2026</w:t>
            </w:r>
          </w:p>
        </w:tc>
        <w:tc>
          <w:tcPr>
            <w:tcW w:type="dxa" w:w="1234"/>
          </w:tcPr>
          <w:p>
            <w:r>
              <w:t>E010</w:t>
            </w:r>
          </w:p>
        </w:tc>
        <w:tc>
          <w:tcPr>
            <w:tcW w:type="dxa" w:w="1234"/>
          </w:tcPr>
          <w:p>
            <w:r>
              <w:t>Priya Nair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9:15 AM</w:t>
            </w:r>
          </w:p>
        </w:tc>
        <w:tc>
          <w:tcPr>
            <w:tcW w:type="dxa" w:w="1234"/>
          </w:tcPr>
          <w:p>
            <w:r>
              <w:t>6:13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18 Aug 2026</w:t>
            </w:r>
          </w:p>
        </w:tc>
        <w:tc>
          <w:tcPr>
            <w:tcW w:type="dxa" w:w="1234"/>
          </w:tcPr>
          <w:p>
            <w:r>
              <w:t>E011</w:t>
            </w:r>
          </w:p>
        </w:tc>
        <w:tc>
          <w:tcPr>
            <w:tcW w:type="dxa" w:w="1234"/>
          </w:tcPr>
          <w:p>
            <w:r>
              <w:t>Manoj Yadav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9:29 AM</w:t>
            </w:r>
          </w:p>
        </w:tc>
        <w:tc>
          <w:tcPr>
            <w:tcW w:type="dxa" w:w="1234"/>
          </w:tcPr>
          <w:p>
            <w:r>
              <w:t>6:23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18 Aug 2026</w:t>
            </w:r>
          </w:p>
        </w:tc>
        <w:tc>
          <w:tcPr>
            <w:tcW w:type="dxa" w:w="1234"/>
          </w:tcPr>
          <w:p>
            <w:r>
              <w:t>E012</w:t>
            </w:r>
          </w:p>
        </w:tc>
        <w:tc>
          <w:tcPr>
            <w:tcW w:type="dxa" w:w="1234"/>
          </w:tcPr>
          <w:p>
            <w:r>
              <w:t>Pooja Desai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9:08 AM</w:t>
            </w:r>
          </w:p>
        </w:tc>
        <w:tc>
          <w:tcPr>
            <w:tcW w:type="dxa" w:w="1234"/>
          </w:tcPr>
          <w:p>
            <w:r>
              <w:t>6:35 PM</w:t>
            </w:r>
          </w:p>
        </w:tc>
        <w:tc>
          <w:tcPr>
            <w:tcW w:type="dxa" w:w="1234"/>
          </w:tcPr>
          <w:p>
            <w:r>
              <w:t>Field visit to vendor site</w:t>
            </w:r>
          </w:p>
        </w:tc>
      </w:tr>
      <w:tr>
        <w:tc>
          <w:tcPr>
            <w:tcW w:type="dxa" w:w="1234"/>
          </w:tcPr>
          <w:p>
            <w:r>
              <w:t>19 Aug 2026</w:t>
            </w:r>
          </w:p>
        </w:tc>
        <w:tc>
          <w:tcPr>
            <w:tcW w:type="dxa" w:w="1234"/>
          </w:tcPr>
          <w:p>
            <w:r>
              <w:t>E009</w:t>
            </w:r>
          </w:p>
        </w:tc>
        <w:tc>
          <w:tcPr>
            <w:tcW w:type="dxa" w:w="1234"/>
          </w:tcPr>
          <w:p>
            <w:r>
              <w:t>Suresh Patil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8:53 AM</w:t>
            </w:r>
          </w:p>
        </w:tc>
        <w:tc>
          <w:tcPr>
            <w:tcW w:type="dxa" w:w="1234"/>
          </w:tcPr>
          <w:p>
            <w:r>
              <w:t>5:47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19 Aug 2026</w:t>
            </w:r>
          </w:p>
        </w:tc>
        <w:tc>
          <w:tcPr>
            <w:tcW w:type="dxa" w:w="1234"/>
          </w:tcPr>
          <w:p>
            <w:r>
              <w:t>E010</w:t>
            </w:r>
          </w:p>
        </w:tc>
        <w:tc>
          <w:tcPr>
            <w:tcW w:type="dxa" w:w="1234"/>
          </w:tcPr>
          <w:p>
            <w:r>
              <w:t>Priya Nair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9:33 AM</w:t>
            </w:r>
          </w:p>
        </w:tc>
        <w:tc>
          <w:tcPr>
            <w:tcW w:type="dxa" w:w="1234"/>
          </w:tcPr>
          <w:p>
            <w:r>
              <w:t>6:24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19 Aug 2026</w:t>
            </w:r>
          </w:p>
        </w:tc>
        <w:tc>
          <w:tcPr>
            <w:tcW w:type="dxa" w:w="1234"/>
          </w:tcPr>
          <w:p>
            <w:r>
              <w:t>E011</w:t>
            </w:r>
          </w:p>
        </w:tc>
        <w:tc>
          <w:tcPr>
            <w:tcW w:type="dxa" w:w="1234"/>
          </w:tcPr>
          <w:p>
            <w:r>
              <w:t>Manoj Yadav</w:t>
            </w:r>
          </w:p>
        </w:tc>
        <w:tc>
          <w:tcPr>
            <w:tcW w:type="dxa" w:w="1234"/>
          </w:tcPr>
          <w:p>
            <w:r>
              <w:t>Leave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Sick leave - hospitalised, doctor's note on file</w:t>
            </w:r>
          </w:p>
        </w:tc>
      </w:tr>
      <w:tr>
        <w:tc>
          <w:tcPr>
            <w:tcW w:type="dxa" w:w="1234"/>
          </w:tcPr>
          <w:p>
            <w:r>
              <w:t>19 Aug 2026</w:t>
            </w:r>
          </w:p>
        </w:tc>
        <w:tc>
          <w:tcPr>
            <w:tcW w:type="dxa" w:w="1234"/>
          </w:tcPr>
          <w:p>
            <w:r>
              <w:t>E012</w:t>
            </w:r>
          </w:p>
        </w:tc>
        <w:tc>
          <w:tcPr>
            <w:tcW w:type="dxa" w:w="1234"/>
          </w:tcPr>
          <w:p>
            <w:r>
              <w:t>Pooja Desai</w:t>
            </w:r>
          </w:p>
        </w:tc>
        <w:tc>
          <w:tcPr>
            <w:tcW w:type="dxa" w:w="1234"/>
          </w:tcPr>
          <w:p>
            <w:r>
              <w:t>Work From Home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WFH - approved by manager</w:t>
            </w:r>
          </w:p>
        </w:tc>
      </w:tr>
      <w:tr>
        <w:tc>
          <w:tcPr>
            <w:tcW w:type="dxa" w:w="1234"/>
          </w:tcPr>
          <w:p>
            <w:r>
              <w:t>20 Aug 2026</w:t>
            </w:r>
          </w:p>
        </w:tc>
        <w:tc>
          <w:tcPr>
            <w:tcW w:type="dxa" w:w="1234"/>
          </w:tcPr>
          <w:p>
            <w:r>
              <w:t>E009</w:t>
            </w:r>
          </w:p>
        </w:tc>
        <w:tc>
          <w:tcPr>
            <w:tcW w:type="dxa" w:w="1234"/>
          </w:tcPr>
          <w:p>
            <w:r>
              <w:t>Suresh Patil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9:26 AM</w:t>
            </w:r>
          </w:p>
        </w:tc>
        <w:tc>
          <w:tcPr>
            <w:tcW w:type="dxa" w:w="1234"/>
          </w:tcPr>
          <w:p>
            <w:r>
              <w:t>6:45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 Aug 2026</w:t>
            </w:r>
          </w:p>
        </w:tc>
        <w:tc>
          <w:tcPr>
            <w:tcW w:type="dxa" w:w="1234"/>
          </w:tcPr>
          <w:p>
            <w:r>
              <w:t>E010</w:t>
            </w:r>
          </w:p>
        </w:tc>
        <w:tc>
          <w:tcPr>
            <w:tcW w:type="dxa" w:w="1234"/>
          </w:tcPr>
          <w:p>
            <w:r>
              <w:t>Priya Nair</w:t>
            </w:r>
          </w:p>
        </w:tc>
        <w:tc>
          <w:tcPr>
            <w:tcW w:type="dxa" w:w="1234"/>
          </w:tcPr>
          <w:p>
            <w:r>
              <w:t>Leave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Earned leave - personal travel</w:t>
            </w:r>
          </w:p>
        </w:tc>
      </w:tr>
      <w:tr>
        <w:tc>
          <w:tcPr>
            <w:tcW w:type="dxa" w:w="1234"/>
          </w:tcPr>
          <w:p>
            <w:r>
              <w:t>20 Aug 2026</w:t>
            </w:r>
          </w:p>
        </w:tc>
        <w:tc>
          <w:tcPr>
            <w:tcW w:type="dxa" w:w="1234"/>
          </w:tcPr>
          <w:p>
            <w:r>
              <w:t>E011</w:t>
            </w:r>
          </w:p>
        </w:tc>
        <w:tc>
          <w:tcPr>
            <w:tcW w:type="dxa" w:w="1234"/>
          </w:tcPr>
          <w:p>
            <w:r>
              <w:t>Manoj Yadav</w:t>
            </w:r>
          </w:p>
        </w:tc>
        <w:tc>
          <w:tcPr>
            <w:tcW w:type="dxa" w:w="1234"/>
          </w:tcPr>
          <w:p>
            <w:r>
              <w:t>Leave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Sick leave - hospitalised, doctor's note on file</w:t>
            </w:r>
          </w:p>
        </w:tc>
      </w:tr>
      <w:tr>
        <w:tc>
          <w:tcPr>
            <w:tcW w:type="dxa" w:w="1234"/>
          </w:tcPr>
          <w:p>
            <w:r>
              <w:t>20 Aug 2026</w:t>
            </w:r>
          </w:p>
        </w:tc>
        <w:tc>
          <w:tcPr>
            <w:tcW w:type="dxa" w:w="1234"/>
          </w:tcPr>
          <w:p>
            <w:r>
              <w:t>E012</w:t>
            </w:r>
          </w:p>
        </w:tc>
        <w:tc>
          <w:tcPr>
            <w:tcW w:type="dxa" w:w="1234"/>
          </w:tcPr>
          <w:p>
            <w:r>
              <w:t>Pooja Desai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9:11 AM</w:t>
            </w:r>
          </w:p>
        </w:tc>
        <w:tc>
          <w:tcPr>
            <w:tcW w:type="dxa" w:w="1234"/>
          </w:tcPr>
          <w:p>
            <w:r>
              <w:t>6:39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21 Aug 2026</w:t>
            </w:r>
          </w:p>
        </w:tc>
        <w:tc>
          <w:tcPr>
            <w:tcW w:type="dxa" w:w="1234"/>
          </w:tcPr>
          <w:p>
            <w:r>
              <w:t>E009</w:t>
            </w:r>
          </w:p>
        </w:tc>
        <w:tc>
          <w:tcPr>
            <w:tcW w:type="dxa" w:w="1234"/>
          </w:tcPr>
          <w:p>
            <w:r>
              <w:t>Suresh Patil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9:29 AM</w:t>
            </w:r>
          </w:p>
        </w:tc>
        <w:tc>
          <w:tcPr>
            <w:tcW w:type="dxa" w:w="1234"/>
          </w:tcPr>
          <w:p>
            <w:r>
              <w:t>6:34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21 Aug 2026</w:t>
            </w:r>
          </w:p>
        </w:tc>
        <w:tc>
          <w:tcPr>
            <w:tcW w:type="dxa" w:w="1234"/>
          </w:tcPr>
          <w:p>
            <w:r>
              <w:t>E010</w:t>
            </w:r>
          </w:p>
        </w:tc>
        <w:tc>
          <w:tcPr>
            <w:tcW w:type="dxa" w:w="1234"/>
          </w:tcPr>
          <w:p>
            <w:r>
              <w:t>Priya Nair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9:06 AM</w:t>
            </w:r>
          </w:p>
        </w:tc>
        <w:tc>
          <w:tcPr>
            <w:tcW w:type="dxa" w:w="1234"/>
          </w:tcPr>
          <w:p>
            <w:r>
              <w:t>5:51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21 Aug 2026</w:t>
            </w:r>
          </w:p>
        </w:tc>
        <w:tc>
          <w:tcPr>
            <w:tcW w:type="dxa" w:w="1234"/>
          </w:tcPr>
          <w:p>
            <w:r>
              <w:t>E011</w:t>
            </w:r>
          </w:p>
        </w:tc>
        <w:tc>
          <w:tcPr>
            <w:tcW w:type="dxa" w:w="1234"/>
          </w:tcPr>
          <w:p>
            <w:r>
              <w:t>Manoj Yadav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9:21 AM</w:t>
            </w:r>
          </w:p>
        </w:tc>
        <w:tc>
          <w:tcPr>
            <w:tcW w:type="dxa" w:w="1234"/>
          </w:tcPr>
          <w:p>
            <w:r>
              <w:t>6:37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21 Aug 2026</w:t>
            </w:r>
          </w:p>
        </w:tc>
        <w:tc>
          <w:tcPr>
            <w:tcW w:type="dxa" w:w="1234"/>
          </w:tcPr>
          <w:p>
            <w:r>
              <w:t>E012</w:t>
            </w:r>
          </w:p>
        </w:tc>
        <w:tc>
          <w:tcPr>
            <w:tcW w:type="dxa" w:w="1234"/>
          </w:tcPr>
          <w:p>
            <w:r>
              <w:t>Pooja Desai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8:52 AM</w:t>
            </w:r>
          </w:p>
        </w:tc>
        <w:tc>
          <w:tcPr>
            <w:tcW w:type="dxa" w:w="1234"/>
          </w:tcPr>
          <w:p>
            <w:r>
              <w:t>5:58 PM</w:t>
            </w:r>
          </w:p>
        </w:tc>
        <w:tc>
          <w:tcPr>
            <w:tcW w:type="dxa" w:w="1234"/>
          </w:tcPr>
          <w:p>
            <w:r/>
          </w:p>
        </w:tc>
      </w:tr>
    </w:tbl>
    <w:p>
      <w:r>
        <w:t>Notable this week: Pooja Desai (E012) was on a field visit to the vendor site on 18 Aug 2026.</w:t>
      </w:r>
    </w:p>
    <w:p>
      <w:pPr>
        <w:pStyle w:val="Heading1"/>
      </w:pPr>
      <w:r>
        <w:t>Week 4: 24-28 Aug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Employee 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Check-in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Check-out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234"/>
          </w:tcPr>
          <w:p>
            <w:r>
              <w:t>24 Aug 2026</w:t>
            </w:r>
          </w:p>
        </w:tc>
        <w:tc>
          <w:tcPr>
            <w:tcW w:type="dxa" w:w="1234"/>
          </w:tcPr>
          <w:p>
            <w:r>
              <w:t>E009</w:t>
            </w:r>
          </w:p>
        </w:tc>
        <w:tc>
          <w:tcPr>
            <w:tcW w:type="dxa" w:w="1234"/>
          </w:tcPr>
          <w:p>
            <w:r>
              <w:t>Suresh Patil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8:57 AM</w:t>
            </w:r>
          </w:p>
        </w:tc>
        <w:tc>
          <w:tcPr>
            <w:tcW w:type="dxa" w:w="1234"/>
          </w:tcPr>
          <w:p>
            <w:r>
              <w:t>6:04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24 Aug 2026</w:t>
            </w:r>
          </w:p>
        </w:tc>
        <w:tc>
          <w:tcPr>
            <w:tcW w:type="dxa" w:w="1234"/>
          </w:tcPr>
          <w:p>
            <w:r>
              <w:t>E010</w:t>
            </w:r>
          </w:p>
        </w:tc>
        <w:tc>
          <w:tcPr>
            <w:tcW w:type="dxa" w:w="1234"/>
          </w:tcPr>
          <w:p>
            <w:r>
              <w:t>Priya Nair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8:54 AM</w:t>
            </w:r>
          </w:p>
        </w:tc>
        <w:tc>
          <w:tcPr>
            <w:tcW w:type="dxa" w:w="1234"/>
          </w:tcPr>
          <w:p>
            <w:r>
              <w:t>6:19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24 Aug 2026</w:t>
            </w:r>
          </w:p>
        </w:tc>
        <w:tc>
          <w:tcPr>
            <w:tcW w:type="dxa" w:w="1234"/>
          </w:tcPr>
          <w:p>
            <w:r>
              <w:t>E011</w:t>
            </w:r>
          </w:p>
        </w:tc>
        <w:tc>
          <w:tcPr>
            <w:tcW w:type="dxa" w:w="1234"/>
          </w:tcPr>
          <w:p>
            <w:r>
              <w:t>Manoj Yadav</w:t>
            </w:r>
          </w:p>
        </w:tc>
        <w:tc>
          <w:tcPr>
            <w:tcW w:type="dxa" w:w="1234"/>
          </w:tcPr>
          <w:p>
            <w:r>
              <w:t>Absent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24 Aug 2026</w:t>
            </w:r>
          </w:p>
        </w:tc>
        <w:tc>
          <w:tcPr>
            <w:tcW w:type="dxa" w:w="1234"/>
          </w:tcPr>
          <w:p>
            <w:r>
              <w:t>E012</w:t>
            </w:r>
          </w:p>
        </w:tc>
        <w:tc>
          <w:tcPr>
            <w:tcW w:type="dxa" w:w="1234"/>
          </w:tcPr>
          <w:p>
            <w:r>
              <w:t>Pooja Desai</w:t>
            </w:r>
          </w:p>
        </w:tc>
        <w:tc>
          <w:tcPr>
            <w:tcW w:type="dxa" w:w="1234"/>
          </w:tcPr>
          <w:p>
            <w:r>
              <w:t>Work From Home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25 Aug 2026</w:t>
            </w:r>
          </w:p>
        </w:tc>
        <w:tc>
          <w:tcPr>
            <w:tcW w:type="dxa" w:w="1234"/>
          </w:tcPr>
          <w:p>
            <w:r>
              <w:t>E009</w:t>
            </w:r>
          </w:p>
        </w:tc>
        <w:tc>
          <w:tcPr>
            <w:tcW w:type="dxa" w:w="1234"/>
          </w:tcPr>
          <w:p>
            <w:r>
              <w:t>Suresh Patil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9:15 AM</w:t>
            </w:r>
          </w:p>
        </w:tc>
        <w:tc>
          <w:tcPr>
            <w:tcW w:type="dxa" w:w="1234"/>
          </w:tcPr>
          <w:p>
            <w:r>
              <w:t>6:35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25 Aug 2026</w:t>
            </w:r>
          </w:p>
        </w:tc>
        <w:tc>
          <w:tcPr>
            <w:tcW w:type="dxa" w:w="1234"/>
          </w:tcPr>
          <w:p>
            <w:r>
              <w:t>E010</w:t>
            </w:r>
          </w:p>
        </w:tc>
        <w:tc>
          <w:tcPr>
            <w:tcW w:type="dxa" w:w="1234"/>
          </w:tcPr>
          <w:p>
            <w:r>
              <w:t>Priya Nair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8:47 AM</w:t>
            </w:r>
          </w:p>
        </w:tc>
        <w:tc>
          <w:tcPr>
            <w:tcW w:type="dxa" w:w="1234"/>
          </w:tcPr>
          <w:p>
            <w:r>
              <w:t>6:04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25 Aug 2026</w:t>
            </w:r>
          </w:p>
        </w:tc>
        <w:tc>
          <w:tcPr>
            <w:tcW w:type="dxa" w:w="1234"/>
          </w:tcPr>
          <w:p>
            <w:r>
              <w:t>E011</w:t>
            </w:r>
          </w:p>
        </w:tc>
        <w:tc>
          <w:tcPr>
            <w:tcW w:type="dxa" w:w="1234"/>
          </w:tcPr>
          <w:p>
            <w:r>
              <w:t>Manoj Yadav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10:05 AM</w:t>
            </w:r>
          </w:p>
        </w:tc>
        <w:tc>
          <w:tcPr>
            <w:tcW w:type="dxa" w:w="1234"/>
          </w:tcPr>
          <w:p>
            <w:r>
              <w:t>7:31 PM</w:t>
            </w:r>
          </w:p>
        </w:tc>
        <w:tc>
          <w:tcPr>
            <w:tcW w:type="dxa" w:w="1234"/>
          </w:tcPr>
          <w:p>
            <w:r>
              <w:t>Late - traffic</w:t>
            </w:r>
          </w:p>
        </w:tc>
      </w:tr>
      <w:tr>
        <w:tc>
          <w:tcPr>
            <w:tcW w:type="dxa" w:w="1234"/>
          </w:tcPr>
          <w:p>
            <w:r>
              <w:t>25 Aug 2026</w:t>
            </w:r>
          </w:p>
        </w:tc>
        <w:tc>
          <w:tcPr>
            <w:tcW w:type="dxa" w:w="1234"/>
          </w:tcPr>
          <w:p>
            <w:r>
              <w:t>E012</w:t>
            </w:r>
          </w:p>
        </w:tc>
        <w:tc>
          <w:tcPr>
            <w:tcW w:type="dxa" w:w="1234"/>
          </w:tcPr>
          <w:p>
            <w:r>
              <w:t>Pooja Desai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9:31 AM</w:t>
            </w:r>
          </w:p>
        </w:tc>
        <w:tc>
          <w:tcPr>
            <w:tcW w:type="dxa" w:w="1234"/>
          </w:tcPr>
          <w:p>
            <w:r>
              <w:t>6:47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26 Aug 2026</w:t>
            </w:r>
          </w:p>
        </w:tc>
        <w:tc>
          <w:tcPr>
            <w:tcW w:type="dxa" w:w="1234"/>
          </w:tcPr>
          <w:p>
            <w:r>
              <w:t>E009</w:t>
            </w:r>
          </w:p>
        </w:tc>
        <w:tc>
          <w:tcPr>
            <w:tcW w:type="dxa" w:w="1234"/>
          </w:tcPr>
          <w:p>
            <w:r>
              <w:t>Suresh Patil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9:59 AM</w:t>
            </w:r>
          </w:p>
        </w:tc>
        <w:tc>
          <w:tcPr>
            <w:tcW w:type="dxa" w:w="1234"/>
          </w:tcPr>
          <w:p>
            <w:r>
              <w:t>6:49 PM</w:t>
            </w:r>
          </w:p>
        </w:tc>
        <w:tc>
          <w:tcPr>
            <w:tcW w:type="dxa" w:w="1234"/>
          </w:tcPr>
          <w:p>
            <w:r>
              <w:t>Client visit - Pune</w:t>
            </w:r>
          </w:p>
        </w:tc>
      </w:tr>
      <w:tr>
        <w:tc>
          <w:tcPr>
            <w:tcW w:type="dxa" w:w="1234"/>
          </w:tcPr>
          <w:p>
            <w:r>
              <w:t>26 Aug 2026</w:t>
            </w:r>
          </w:p>
        </w:tc>
        <w:tc>
          <w:tcPr>
            <w:tcW w:type="dxa" w:w="1234"/>
          </w:tcPr>
          <w:p>
            <w:r>
              <w:t>E010</w:t>
            </w:r>
          </w:p>
        </w:tc>
        <w:tc>
          <w:tcPr>
            <w:tcW w:type="dxa" w:w="1234"/>
          </w:tcPr>
          <w:p>
            <w:r>
              <w:t>Priya Nair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8:54 AM</w:t>
            </w:r>
          </w:p>
        </w:tc>
        <w:tc>
          <w:tcPr>
            <w:tcW w:type="dxa" w:w="1234"/>
          </w:tcPr>
          <w:p>
            <w:r>
              <w:t>6:21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26 Aug 2026</w:t>
            </w:r>
          </w:p>
        </w:tc>
        <w:tc>
          <w:tcPr>
            <w:tcW w:type="dxa" w:w="1234"/>
          </w:tcPr>
          <w:p>
            <w:r>
              <w:t>E011</w:t>
            </w:r>
          </w:p>
        </w:tc>
        <w:tc>
          <w:tcPr>
            <w:tcW w:type="dxa" w:w="1234"/>
          </w:tcPr>
          <w:p>
            <w:r>
              <w:t>Manoj Yadav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8:51 AM</w:t>
            </w:r>
          </w:p>
        </w:tc>
        <w:tc>
          <w:tcPr>
            <w:tcW w:type="dxa" w:w="1234"/>
          </w:tcPr>
          <w:p>
            <w:r>
              <w:t>6:04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26 Aug 2026</w:t>
            </w:r>
          </w:p>
        </w:tc>
        <w:tc>
          <w:tcPr>
            <w:tcW w:type="dxa" w:w="1234"/>
          </w:tcPr>
          <w:p>
            <w:r>
              <w:t>E012</w:t>
            </w:r>
          </w:p>
        </w:tc>
        <w:tc>
          <w:tcPr>
            <w:tcW w:type="dxa" w:w="1234"/>
          </w:tcPr>
          <w:p>
            <w:r>
              <w:t>Pooja Desai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9:10 AM</w:t>
            </w:r>
          </w:p>
        </w:tc>
        <w:tc>
          <w:tcPr>
            <w:tcW w:type="dxa" w:w="1234"/>
          </w:tcPr>
          <w:p>
            <w:r>
              <w:t>6:20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27 Aug 2026</w:t>
            </w:r>
          </w:p>
        </w:tc>
        <w:tc>
          <w:tcPr>
            <w:tcW w:type="dxa" w:w="1234"/>
          </w:tcPr>
          <w:p>
            <w:r>
              <w:t>E009</w:t>
            </w:r>
          </w:p>
        </w:tc>
        <w:tc>
          <w:tcPr>
            <w:tcW w:type="dxa" w:w="1234"/>
          </w:tcPr>
          <w:p>
            <w:r>
              <w:t>Suresh Patil</w:t>
            </w:r>
          </w:p>
        </w:tc>
        <w:tc>
          <w:tcPr>
            <w:tcW w:type="dxa" w:w="1234"/>
          </w:tcPr>
          <w:p>
            <w:r>
              <w:t>Absent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Absent - no intimation</w:t>
            </w:r>
          </w:p>
        </w:tc>
      </w:tr>
      <w:tr>
        <w:tc>
          <w:tcPr>
            <w:tcW w:type="dxa" w:w="1234"/>
          </w:tcPr>
          <w:p>
            <w:r>
              <w:t>27 Aug 2026</w:t>
            </w:r>
          </w:p>
        </w:tc>
        <w:tc>
          <w:tcPr>
            <w:tcW w:type="dxa" w:w="1234"/>
          </w:tcPr>
          <w:p>
            <w:r>
              <w:t>E010</w:t>
            </w:r>
          </w:p>
        </w:tc>
        <w:tc>
          <w:tcPr>
            <w:tcW w:type="dxa" w:w="1234"/>
          </w:tcPr>
          <w:p>
            <w:r>
              <w:t>Priya Nair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9:18 AM</w:t>
            </w:r>
          </w:p>
        </w:tc>
        <w:tc>
          <w:tcPr>
            <w:tcW w:type="dxa" w:w="1234"/>
          </w:tcPr>
          <w:p>
            <w:r>
              <w:t>6:35 PM</w:t>
            </w:r>
          </w:p>
        </w:tc>
        <w:tc>
          <w:tcPr>
            <w:tcW w:type="dxa" w:w="1234"/>
          </w:tcPr>
          <w:p>
            <w:r>
              <w:t>Training session</w:t>
            </w:r>
          </w:p>
        </w:tc>
      </w:tr>
      <w:tr>
        <w:tc>
          <w:tcPr>
            <w:tcW w:type="dxa" w:w="1234"/>
          </w:tcPr>
          <w:p>
            <w:r>
              <w:t>27 Aug 2026</w:t>
            </w:r>
          </w:p>
        </w:tc>
        <w:tc>
          <w:tcPr>
            <w:tcW w:type="dxa" w:w="1234"/>
          </w:tcPr>
          <w:p>
            <w:r>
              <w:t>E011</w:t>
            </w:r>
          </w:p>
        </w:tc>
        <w:tc>
          <w:tcPr>
            <w:tcW w:type="dxa" w:w="1234"/>
          </w:tcPr>
          <w:p>
            <w:r>
              <w:t>Manoj Yadav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9:48 AM</w:t>
            </w:r>
          </w:p>
        </w:tc>
        <w:tc>
          <w:tcPr>
            <w:tcW w:type="dxa" w:w="1234"/>
          </w:tcPr>
          <w:p>
            <w:r>
              <w:t>6:59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27 Aug 2026</w:t>
            </w:r>
          </w:p>
        </w:tc>
        <w:tc>
          <w:tcPr>
            <w:tcW w:type="dxa" w:w="1234"/>
          </w:tcPr>
          <w:p>
            <w:r>
              <w:t>E012</w:t>
            </w:r>
          </w:p>
        </w:tc>
        <w:tc>
          <w:tcPr>
            <w:tcW w:type="dxa" w:w="1234"/>
          </w:tcPr>
          <w:p>
            <w:r>
              <w:t>Pooja Desai</w:t>
            </w:r>
          </w:p>
        </w:tc>
        <w:tc>
          <w:tcPr>
            <w:tcW w:type="dxa" w:w="1234"/>
          </w:tcPr>
          <w:p>
            <w:r>
              <w:t>Leave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Earned leave - personal travel</w:t>
            </w:r>
          </w:p>
        </w:tc>
      </w:tr>
      <w:tr>
        <w:tc>
          <w:tcPr>
            <w:tcW w:type="dxa" w:w="1234"/>
          </w:tcPr>
          <w:p>
            <w:r>
              <w:t>28 Aug 2026</w:t>
            </w:r>
          </w:p>
        </w:tc>
        <w:tc>
          <w:tcPr>
            <w:tcW w:type="dxa" w:w="1234"/>
          </w:tcPr>
          <w:p>
            <w:r>
              <w:t>E009</w:t>
            </w:r>
          </w:p>
        </w:tc>
        <w:tc>
          <w:tcPr>
            <w:tcW w:type="dxa" w:w="1234"/>
          </w:tcPr>
          <w:p>
            <w:r>
              <w:t>Suresh Patil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9:21 AM</w:t>
            </w:r>
          </w:p>
        </w:tc>
        <w:tc>
          <w:tcPr>
            <w:tcW w:type="dxa" w:w="1234"/>
          </w:tcPr>
          <w:p>
            <w:r>
              <w:t>6:41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28 Aug 2026</w:t>
            </w:r>
          </w:p>
        </w:tc>
        <w:tc>
          <w:tcPr>
            <w:tcW w:type="dxa" w:w="1234"/>
          </w:tcPr>
          <w:p>
            <w:r>
              <w:t>E010</w:t>
            </w:r>
          </w:p>
        </w:tc>
        <w:tc>
          <w:tcPr>
            <w:tcW w:type="dxa" w:w="1234"/>
          </w:tcPr>
          <w:p>
            <w:r>
              <w:t>Priya Nair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9:03 AM</w:t>
            </w:r>
          </w:p>
        </w:tc>
        <w:tc>
          <w:tcPr>
            <w:tcW w:type="dxa" w:w="1234"/>
          </w:tcPr>
          <w:p>
            <w:r>
              <w:t>6:29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28 Aug 2026</w:t>
            </w:r>
          </w:p>
        </w:tc>
        <w:tc>
          <w:tcPr>
            <w:tcW w:type="dxa" w:w="1234"/>
          </w:tcPr>
          <w:p>
            <w:r>
              <w:t>E011</w:t>
            </w:r>
          </w:p>
        </w:tc>
        <w:tc>
          <w:tcPr>
            <w:tcW w:type="dxa" w:w="1234"/>
          </w:tcPr>
          <w:p>
            <w:r>
              <w:t>Manoj Yadav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9:08 AM</w:t>
            </w:r>
          </w:p>
        </w:tc>
        <w:tc>
          <w:tcPr>
            <w:tcW w:type="dxa" w:w="1234"/>
          </w:tcPr>
          <w:p>
            <w:r>
              <w:t>6:00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28 Aug 2026</w:t>
            </w:r>
          </w:p>
        </w:tc>
        <w:tc>
          <w:tcPr>
            <w:tcW w:type="dxa" w:w="1234"/>
          </w:tcPr>
          <w:p>
            <w:r>
              <w:t>E012</w:t>
            </w:r>
          </w:p>
        </w:tc>
        <w:tc>
          <w:tcPr>
            <w:tcW w:type="dxa" w:w="1234"/>
          </w:tcPr>
          <w:p>
            <w:r>
              <w:t>Pooja Desai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8:54 AM</w:t>
            </w:r>
          </w:p>
        </w:tc>
        <w:tc>
          <w:tcPr>
            <w:tcW w:type="dxa" w:w="1234"/>
          </w:tcPr>
          <w:p>
            <w:r>
              <w:t>5:55 PM</w:t>
            </w:r>
          </w:p>
        </w:tc>
        <w:tc>
          <w:tcPr>
            <w:tcW w:type="dxa" w:w="1234"/>
          </w:tcPr>
          <w:p>
            <w:r/>
          </w:p>
        </w:tc>
      </w:tr>
    </w:tbl>
    <w:p>
      <w:r>
        <w:t>Notable this week: Suresh Patil (E009) was on a client visit in Pune on 26 Aug 2026. Priya Nair (E010) attended a training session on 27 Aug 2026.</w:t>
      </w:r>
    </w:p>
    <w:p>
      <w:pPr>
        <w:pStyle w:val="Heading1"/>
      </w:pPr>
      <w:r>
        <w:t>Week 5: 31 Aug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Employee 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Check-in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Check-out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234"/>
          </w:tcPr>
          <w:p>
            <w:r>
              <w:t>31 Aug 2026</w:t>
            </w:r>
          </w:p>
        </w:tc>
        <w:tc>
          <w:tcPr>
            <w:tcW w:type="dxa" w:w="1234"/>
          </w:tcPr>
          <w:p>
            <w:r>
              <w:t>E009</w:t>
            </w:r>
          </w:p>
        </w:tc>
        <w:tc>
          <w:tcPr>
            <w:tcW w:type="dxa" w:w="1234"/>
          </w:tcPr>
          <w:p>
            <w:r>
              <w:t>Suresh Patil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10:01 AM</w:t>
            </w:r>
          </w:p>
        </w:tc>
        <w:tc>
          <w:tcPr>
            <w:tcW w:type="dxa" w:w="1234"/>
          </w:tcPr>
          <w:p>
            <w:r>
              <w:t>6:48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31 Aug 2026</w:t>
            </w:r>
          </w:p>
        </w:tc>
        <w:tc>
          <w:tcPr>
            <w:tcW w:type="dxa" w:w="1234"/>
          </w:tcPr>
          <w:p>
            <w:r>
              <w:t>E010</w:t>
            </w:r>
          </w:p>
        </w:tc>
        <w:tc>
          <w:tcPr>
            <w:tcW w:type="dxa" w:w="1234"/>
          </w:tcPr>
          <w:p>
            <w:r>
              <w:t>Priya Nair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9:13 AM</w:t>
            </w:r>
          </w:p>
        </w:tc>
        <w:tc>
          <w:tcPr>
            <w:tcW w:type="dxa" w:w="1234"/>
          </w:tcPr>
          <w:p>
            <w:r>
              <w:t>6:24 PM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31 Aug 2026</w:t>
            </w:r>
          </w:p>
        </w:tc>
        <w:tc>
          <w:tcPr>
            <w:tcW w:type="dxa" w:w="1234"/>
          </w:tcPr>
          <w:p>
            <w:r>
              <w:t>E011</w:t>
            </w:r>
          </w:p>
        </w:tc>
        <w:tc>
          <w:tcPr>
            <w:tcW w:type="dxa" w:w="1234"/>
          </w:tcPr>
          <w:p>
            <w:r>
              <w:t>Manoj Yadav</w:t>
            </w:r>
          </w:p>
        </w:tc>
        <w:tc>
          <w:tcPr>
            <w:tcW w:type="dxa" w:w="1234"/>
          </w:tcPr>
          <w:p>
            <w:r>
              <w:t>Present</w:t>
            </w:r>
          </w:p>
        </w:tc>
        <w:tc>
          <w:tcPr>
            <w:tcW w:type="dxa" w:w="1234"/>
          </w:tcPr>
          <w:p>
            <w:r>
              <w:t>9:21 AM</w:t>
            </w:r>
          </w:p>
        </w:tc>
        <w:tc>
          <w:tcPr>
            <w:tcW w:type="dxa" w:w="1234"/>
          </w:tcPr>
          <w:p>
            <w:r>
              <w:t>6:25 PM</w:t>
            </w:r>
          </w:p>
        </w:tc>
        <w:tc>
          <w:tcPr>
            <w:tcW w:type="dxa" w:w="1234"/>
          </w:tcPr>
          <w:p>
            <w:r>
              <w:t>Field visit to vendor site</w:t>
            </w:r>
          </w:p>
        </w:tc>
      </w:tr>
      <w:tr>
        <w:tc>
          <w:tcPr>
            <w:tcW w:type="dxa" w:w="1234"/>
          </w:tcPr>
          <w:p>
            <w:r>
              <w:t>31 Aug 2026</w:t>
            </w:r>
          </w:p>
        </w:tc>
        <w:tc>
          <w:tcPr>
            <w:tcW w:type="dxa" w:w="1234"/>
          </w:tcPr>
          <w:p>
            <w:r>
              <w:t>E012</w:t>
            </w:r>
          </w:p>
        </w:tc>
        <w:tc>
          <w:tcPr>
            <w:tcW w:type="dxa" w:w="1234"/>
          </w:tcPr>
          <w:p>
            <w:r>
              <w:t>Pooja Desai</w:t>
            </w:r>
          </w:p>
        </w:tc>
        <w:tc>
          <w:tcPr>
            <w:tcW w:type="dxa" w:w="1234"/>
          </w:tcPr>
          <w:p>
            <w:r>
              <w:t>Leave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Casual leave - personal work</w:t>
            </w:r>
          </w:p>
        </w:tc>
      </w:tr>
    </w:tbl>
    <w:p>
      <w:r>
        <w:t>Notable this week: Manoj Yadav (E011) was on a field visit to the vendor site on 31 Aug 2026. This week's report covers only Monday, 31 Aug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Acme Corp - Operations Department - Weekly Attendance Report - August 2026</dc:title>
  <dc:subject>Weekly attendance report</dc:subject>
  <dc:creator>Acme Corp - Operations</dc:creator>
  <cp:keywords/>
  <dc:description>Synthetic sample data</dc:description>
  <cp:lastModifiedBy>Acme Corp - Operations</cp:lastModifiedBy>
  <cp:revision>1</cp:revision>
  <dcterms:created xsi:type="dcterms:W3CDTF">2026-09-01T00:00:00Z</dcterms:created>
  <dcterms:modified xsi:type="dcterms:W3CDTF">2026-09-01T00:00:00Z</dcterms:modified>
  <cp:category/>
</cp:coreProperties>
</file>